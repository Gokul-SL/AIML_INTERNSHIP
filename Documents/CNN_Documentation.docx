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A1A39" w14:textId="4F8F8559" w:rsidR="00DF2713" w:rsidRPr="005E3653" w:rsidRDefault="00000000">
      <w:pPr>
        <w:pStyle w:val="Title"/>
        <w:jc w:val="center"/>
        <w:rPr>
          <w:sz w:val="60"/>
          <w:szCs w:val="60"/>
        </w:rPr>
      </w:pPr>
      <w:r w:rsidRPr="005E3653">
        <w:rPr>
          <w:sz w:val="60"/>
          <w:szCs w:val="60"/>
        </w:rPr>
        <w:t>Convolutional Neural Networks (CNN</w:t>
      </w:r>
      <w:r w:rsidR="005E3653">
        <w:rPr>
          <w:sz w:val="60"/>
          <w:szCs w:val="60"/>
        </w:rPr>
        <w:t>)</w:t>
      </w:r>
    </w:p>
    <w:p w14:paraId="0A4D09E0" w14:textId="77777777" w:rsidR="00DF2713" w:rsidRPr="005E3653" w:rsidRDefault="00000000">
      <w:pPr>
        <w:pStyle w:val="Heading1"/>
        <w:rPr>
          <w:sz w:val="40"/>
          <w:szCs w:val="40"/>
        </w:rPr>
      </w:pPr>
      <w:r w:rsidRPr="005E3653">
        <w:rPr>
          <w:sz w:val="40"/>
          <w:szCs w:val="40"/>
        </w:rPr>
        <w:t>1. Introduction</w:t>
      </w:r>
    </w:p>
    <w:p w14:paraId="488091F1" w14:textId="07C856E3" w:rsidR="00DF2713" w:rsidRPr="007B4AA2" w:rsidRDefault="00000000">
      <w:pPr>
        <w:rPr>
          <w:sz w:val="30"/>
          <w:szCs w:val="30"/>
        </w:rPr>
      </w:pPr>
      <w:r w:rsidRPr="007B4AA2">
        <w:rPr>
          <w:sz w:val="30"/>
          <w:szCs w:val="30"/>
        </w:rPr>
        <w:t xml:space="preserve">Convolutional Neural Networks (CNNs) are a class of Deep Learning models mainly used for image processing and computer vision tasks. </w:t>
      </w:r>
    </w:p>
    <w:p w14:paraId="076BB3E7" w14:textId="21190C5C" w:rsidR="00DF2713" w:rsidRPr="007B4AA2" w:rsidRDefault="00000000">
      <w:pPr>
        <w:pStyle w:val="ListBullet"/>
        <w:rPr>
          <w:sz w:val="30"/>
          <w:szCs w:val="30"/>
        </w:rPr>
      </w:pPr>
      <w:r w:rsidRPr="007B4AA2">
        <w:rPr>
          <w:sz w:val="30"/>
          <w:szCs w:val="30"/>
        </w:rPr>
        <w:t xml:space="preserve">Image Classification </w:t>
      </w:r>
    </w:p>
    <w:p w14:paraId="49E1673B" w14:textId="685BDC63" w:rsidR="00DF2713" w:rsidRPr="007B4AA2" w:rsidRDefault="00000000">
      <w:pPr>
        <w:pStyle w:val="ListBullet"/>
        <w:rPr>
          <w:sz w:val="30"/>
          <w:szCs w:val="30"/>
        </w:rPr>
      </w:pPr>
      <w:r w:rsidRPr="007B4AA2">
        <w:rPr>
          <w:sz w:val="30"/>
          <w:szCs w:val="30"/>
        </w:rPr>
        <w:t xml:space="preserve">Object Detection </w:t>
      </w:r>
    </w:p>
    <w:p w14:paraId="674212C1" w14:textId="0C73E70B" w:rsidR="00DF2713" w:rsidRPr="007B4AA2" w:rsidRDefault="00000000">
      <w:pPr>
        <w:pStyle w:val="ListBullet"/>
        <w:rPr>
          <w:sz w:val="30"/>
          <w:szCs w:val="30"/>
        </w:rPr>
      </w:pPr>
      <w:r w:rsidRPr="007B4AA2">
        <w:rPr>
          <w:sz w:val="30"/>
          <w:szCs w:val="30"/>
        </w:rPr>
        <w:t xml:space="preserve">Face Recognition </w:t>
      </w:r>
    </w:p>
    <w:p w14:paraId="6CD66B86" w14:textId="75CB7E22" w:rsidR="00DF2713" w:rsidRPr="007B4AA2" w:rsidRDefault="00000000">
      <w:pPr>
        <w:pStyle w:val="ListBullet"/>
        <w:rPr>
          <w:sz w:val="30"/>
          <w:szCs w:val="30"/>
        </w:rPr>
      </w:pPr>
      <w:r w:rsidRPr="007B4AA2">
        <w:rPr>
          <w:sz w:val="30"/>
          <w:szCs w:val="30"/>
        </w:rPr>
        <w:t xml:space="preserve">Medical Image Analysis </w:t>
      </w:r>
    </w:p>
    <w:p w14:paraId="78E7E5B8" w14:textId="2B0CBFB3" w:rsidR="00DF2713" w:rsidRPr="007B4AA2" w:rsidRDefault="00000000">
      <w:pPr>
        <w:pStyle w:val="ListBullet"/>
        <w:rPr>
          <w:sz w:val="30"/>
          <w:szCs w:val="30"/>
        </w:rPr>
      </w:pPr>
      <w:r w:rsidRPr="007B4AA2">
        <w:rPr>
          <w:sz w:val="30"/>
          <w:szCs w:val="30"/>
        </w:rPr>
        <w:t>Handwriting Recognition</w:t>
      </w:r>
    </w:p>
    <w:p w14:paraId="7364AF5D" w14:textId="2322FD96" w:rsidR="00DF2713" w:rsidRPr="007B4AA2" w:rsidRDefault="00000000">
      <w:pPr>
        <w:rPr>
          <w:sz w:val="30"/>
          <w:szCs w:val="30"/>
        </w:rPr>
      </w:pPr>
      <w:r w:rsidRPr="007B4AA2">
        <w:rPr>
          <w:sz w:val="30"/>
          <w:szCs w:val="30"/>
        </w:rPr>
        <w:t xml:space="preserve">CNNs automatically learn important features from images without manual feature extraction. </w:t>
      </w:r>
    </w:p>
    <w:p w14:paraId="78A875CC" w14:textId="00A36C7D" w:rsidR="00DF2713" w:rsidRPr="007B4AA2" w:rsidRDefault="00000000">
      <w:pPr>
        <w:rPr>
          <w:sz w:val="30"/>
          <w:szCs w:val="30"/>
        </w:rPr>
      </w:pPr>
      <w:r w:rsidRPr="007B4AA2">
        <w:rPr>
          <w:sz w:val="30"/>
          <w:szCs w:val="30"/>
        </w:rPr>
        <w:t xml:space="preserve">In this project, a CNN model is built for image classification using the CIFAR-10 dataset, saved in .h5 format, and deployed as a Streamlit web application. </w:t>
      </w:r>
    </w:p>
    <w:p w14:paraId="71BC0C6A" w14:textId="77777777" w:rsidR="00DF2713" w:rsidRPr="005E3653" w:rsidRDefault="00000000">
      <w:pPr>
        <w:pStyle w:val="Heading1"/>
        <w:rPr>
          <w:sz w:val="40"/>
          <w:szCs w:val="40"/>
        </w:rPr>
      </w:pPr>
      <w:r w:rsidRPr="005E3653">
        <w:rPr>
          <w:sz w:val="40"/>
          <w:szCs w:val="40"/>
        </w:rPr>
        <w:t>2. About the Dataset</w:t>
      </w:r>
    </w:p>
    <w:p w14:paraId="563541B5" w14:textId="1885B17B" w:rsidR="00DF2713" w:rsidRPr="007B4AA2" w:rsidRDefault="00000000">
      <w:pPr>
        <w:rPr>
          <w:sz w:val="30"/>
          <w:szCs w:val="30"/>
        </w:rPr>
      </w:pPr>
      <w:r w:rsidRPr="007B4AA2">
        <w:rPr>
          <w:sz w:val="30"/>
          <w:szCs w:val="30"/>
        </w:rPr>
        <w:t xml:space="preserve">The CIFAR-10 dataset contains: </w:t>
      </w:r>
    </w:p>
    <w:p w14:paraId="542698B1" w14:textId="5BF68CC1" w:rsidR="00DF2713" w:rsidRPr="007B4AA2" w:rsidRDefault="00000000">
      <w:pPr>
        <w:pStyle w:val="ListBullet"/>
        <w:rPr>
          <w:sz w:val="30"/>
          <w:szCs w:val="30"/>
        </w:rPr>
      </w:pPr>
      <w:r w:rsidRPr="007B4AA2">
        <w:rPr>
          <w:sz w:val="30"/>
          <w:szCs w:val="30"/>
        </w:rPr>
        <w:t xml:space="preserve">60,000 color images </w:t>
      </w:r>
    </w:p>
    <w:p w14:paraId="67BC9344" w14:textId="1C82C1FD" w:rsidR="00DF2713" w:rsidRPr="007B4AA2" w:rsidRDefault="00000000">
      <w:pPr>
        <w:pStyle w:val="ListBullet"/>
        <w:rPr>
          <w:sz w:val="30"/>
          <w:szCs w:val="30"/>
        </w:rPr>
      </w:pPr>
      <w:r w:rsidRPr="007B4AA2">
        <w:rPr>
          <w:sz w:val="30"/>
          <w:szCs w:val="30"/>
        </w:rPr>
        <w:t xml:space="preserve">10 different classes </w:t>
      </w:r>
    </w:p>
    <w:p w14:paraId="486A9728" w14:textId="5F58B810" w:rsidR="00DF2713" w:rsidRPr="007B4AA2" w:rsidRDefault="00000000">
      <w:pPr>
        <w:pStyle w:val="ListBullet"/>
        <w:rPr>
          <w:sz w:val="30"/>
          <w:szCs w:val="30"/>
        </w:rPr>
      </w:pPr>
      <w:r w:rsidRPr="007B4AA2">
        <w:rPr>
          <w:sz w:val="30"/>
          <w:szCs w:val="30"/>
        </w:rPr>
        <w:t xml:space="preserve">Image size: 32 × 32 pixels </w:t>
      </w:r>
    </w:p>
    <w:p w14:paraId="3C35B23F" w14:textId="699A1DA5" w:rsidR="00DF2713" w:rsidRPr="007B4AA2" w:rsidRDefault="00000000">
      <w:pPr>
        <w:pStyle w:val="ListBullet"/>
        <w:rPr>
          <w:sz w:val="30"/>
          <w:szCs w:val="30"/>
        </w:rPr>
      </w:pPr>
      <w:r w:rsidRPr="007B4AA2">
        <w:rPr>
          <w:sz w:val="30"/>
          <w:szCs w:val="30"/>
        </w:rPr>
        <w:t xml:space="preserve">50,000 training images </w:t>
      </w:r>
    </w:p>
    <w:p w14:paraId="7303F71F" w14:textId="587028FE" w:rsidR="00DF2713" w:rsidRDefault="00000000">
      <w:pPr>
        <w:pStyle w:val="ListBullet"/>
        <w:rPr>
          <w:sz w:val="30"/>
          <w:szCs w:val="30"/>
        </w:rPr>
      </w:pPr>
      <w:r w:rsidRPr="007B4AA2">
        <w:rPr>
          <w:sz w:val="30"/>
          <w:szCs w:val="30"/>
        </w:rPr>
        <w:t xml:space="preserve">10,000 testing images </w:t>
      </w:r>
    </w:p>
    <w:p w14:paraId="2EEAD309" w14:textId="77777777" w:rsidR="007B4AA2" w:rsidRPr="007B4AA2" w:rsidRDefault="007B4AA2" w:rsidP="007B4AA2">
      <w:pPr>
        <w:pStyle w:val="ListBullet"/>
        <w:numPr>
          <w:ilvl w:val="0"/>
          <w:numId w:val="0"/>
        </w:numPr>
        <w:ind w:left="360"/>
        <w:rPr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2713" w:rsidRPr="007B4AA2" w14:paraId="0350198B" w14:textId="77777777">
        <w:tc>
          <w:tcPr>
            <w:tcW w:w="4320" w:type="dxa"/>
          </w:tcPr>
          <w:p w14:paraId="7A2C511A" w14:textId="23283A16" w:rsidR="00DF2713" w:rsidRPr="007B4AA2" w:rsidRDefault="00000000">
            <w:pPr>
              <w:rPr>
                <w:sz w:val="30"/>
                <w:szCs w:val="30"/>
              </w:rPr>
            </w:pPr>
            <w:r w:rsidRPr="007B4AA2">
              <w:rPr>
                <w:sz w:val="30"/>
                <w:szCs w:val="30"/>
              </w:rPr>
              <w:lastRenderedPageBreak/>
              <w:t xml:space="preserve">Label </w:t>
            </w:r>
          </w:p>
        </w:tc>
        <w:tc>
          <w:tcPr>
            <w:tcW w:w="4320" w:type="dxa"/>
          </w:tcPr>
          <w:p w14:paraId="11304191" w14:textId="61E1813F" w:rsidR="00DF2713" w:rsidRPr="007B4AA2" w:rsidRDefault="00000000">
            <w:pPr>
              <w:rPr>
                <w:sz w:val="30"/>
                <w:szCs w:val="30"/>
              </w:rPr>
            </w:pPr>
            <w:r w:rsidRPr="007B4AA2">
              <w:rPr>
                <w:sz w:val="30"/>
                <w:szCs w:val="30"/>
              </w:rPr>
              <w:t xml:space="preserve">Class </w:t>
            </w:r>
          </w:p>
        </w:tc>
      </w:tr>
      <w:tr w:rsidR="00DF2713" w:rsidRPr="007B4AA2" w14:paraId="6DD5294B" w14:textId="77777777">
        <w:tc>
          <w:tcPr>
            <w:tcW w:w="4320" w:type="dxa"/>
          </w:tcPr>
          <w:p w14:paraId="32F09003" w14:textId="77777777" w:rsidR="00DF2713" w:rsidRPr="007B4AA2" w:rsidRDefault="00000000">
            <w:pPr>
              <w:rPr>
                <w:sz w:val="30"/>
                <w:szCs w:val="30"/>
              </w:rPr>
            </w:pPr>
            <w:r w:rsidRPr="007B4AA2">
              <w:rPr>
                <w:sz w:val="30"/>
                <w:szCs w:val="30"/>
              </w:rPr>
              <w:t>0</w:t>
            </w:r>
          </w:p>
        </w:tc>
        <w:tc>
          <w:tcPr>
            <w:tcW w:w="4320" w:type="dxa"/>
          </w:tcPr>
          <w:p w14:paraId="51D18481" w14:textId="77777777" w:rsidR="00DF2713" w:rsidRPr="007B4AA2" w:rsidRDefault="00000000">
            <w:pPr>
              <w:rPr>
                <w:sz w:val="30"/>
                <w:szCs w:val="30"/>
              </w:rPr>
            </w:pPr>
            <w:r w:rsidRPr="007B4AA2">
              <w:rPr>
                <w:sz w:val="30"/>
                <w:szCs w:val="30"/>
              </w:rPr>
              <w:t>Airplane</w:t>
            </w:r>
          </w:p>
        </w:tc>
      </w:tr>
      <w:tr w:rsidR="00DF2713" w:rsidRPr="007B4AA2" w14:paraId="2B10DAB4" w14:textId="77777777">
        <w:tc>
          <w:tcPr>
            <w:tcW w:w="4320" w:type="dxa"/>
          </w:tcPr>
          <w:p w14:paraId="259E19AF" w14:textId="77777777" w:rsidR="00DF2713" w:rsidRPr="007B4AA2" w:rsidRDefault="00000000">
            <w:pPr>
              <w:rPr>
                <w:sz w:val="30"/>
                <w:szCs w:val="30"/>
              </w:rPr>
            </w:pPr>
            <w:r w:rsidRPr="007B4AA2">
              <w:rPr>
                <w:sz w:val="30"/>
                <w:szCs w:val="30"/>
              </w:rPr>
              <w:t>1</w:t>
            </w:r>
          </w:p>
        </w:tc>
        <w:tc>
          <w:tcPr>
            <w:tcW w:w="4320" w:type="dxa"/>
          </w:tcPr>
          <w:p w14:paraId="3D4C16BB" w14:textId="77777777" w:rsidR="00DF2713" w:rsidRPr="007B4AA2" w:rsidRDefault="00000000">
            <w:pPr>
              <w:rPr>
                <w:sz w:val="30"/>
                <w:szCs w:val="30"/>
              </w:rPr>
            </w:pPr>
            <w:r w:rsidRPr="007B4AA2">
              <w:rPr>
                <w:sz w:val="30"/>
                <w:szCs w:val="30"/>
              </w:rPr>
              <w:t>Automobile</w:t>
            </w:r>
          </w:p>
        </w:tc>
      </w:tr>
      <w:tr w:rsidR="00DF2713" w:rsidRPr="007B4AA2" w14:paraId="65BD6827" w14:textId="77777777">
        <w:tc>
          <w:tcPr>
            <w:tcW w:w="4320" w:type="dxa"/>
          </w:tcPr>
          <w:p w14:paraId="40A2EBE7" w14:textId="77777777" w:rsidR="00DF2713" w:rsidRPr="007B4AA2" w:rsidRDefault="00000000">
            <w:pPr>
              <w:rPr>
                <w:sz w:val="30"/>
                <w:szCs w:val="30"/>
              </w:rPr>
            </w:pPr>
            <w:r w:rsidRPr="007B4AA2">
              <w:rPr>
                <w:sz w:val="30"/>
                <w:szCs w:val="30"/>
              </w:rPr>
              <w:t>2</w:t>
            </w:r>
          </w:p>
        </w:tc>
        <w:tc>
          <w:tcPr>
            <w:tcW w:w="4320" w:type="dxa"/>
          </w:tcPr>
          <w:p w14:paraId="4540E5D1" w14:textId="77777777" w:rsidR="00DF2713" w:rsidRPr="007B4AA2" w:rsidRDefault="00000000">
            <w:pPr>
              <w:rPr>
                <w:sz w:val="30"/>
                <w:szCs w:val="30"/>
              </w:rPr>
            </w:pPr>
            <w:r w:rsidRPr="007B4AA2">
              <w:rPr>
                <w:sz w:val="30"/>
                <w:szCs w:val="30"/>
              </w:rPr>
              <w:t>Bird</w:t>
            </w:r>
          </w:p>
        </w:tc>
      </w:tr>
      <w:tr w:rsidR="00DF2713" w:rsidRPr="007B4AA2" w14:paraId="5E34CA3F" w14:textId="77777777">
        <w:tc>
          <w:tcPr>
            <w:tcW w:w="4320" w:type="dxa"/>
          </w:tcPr>
          <w:p w14:paraId="2E518938" w14:textId="77777777" w:rsidR="00DF2713" w:rsidRPr="007B4AA2" w:rsidRDefault="00000000">
            <w:pPr>
              <w:rPr>
                <w:sz w:val="30"/>
                <w:szCs w:val="30"/>
              </w:rPr>
            </w:pPr>
            <w:r w:rsidRPr="007B4AA2">
              <w:rPr>
                <w:sz w:val="30"/>
                <w:szCs w:val="30"/>
              </w:rPr>
              <w:t>3</w:t>
            </w:r>
          </w:p>
        </w:tc>
        <w:tc>
          <w:tcPr>
            <w:tcW w:w="4320" w:type="dxa"/>
          </w:tcPr>
          <w:p w14:paraId="0909F626" w14:textId="77777777" w:rsidR="00DF2713" w:rsidRPr="007B4AA2" w:rsidRDefault="00000000">
            <w:pPr>
              <w:rPr>
                <w:sz w:val="30"/>
                <w:szCs w:val="30"/>
              </w:rPr>
            </w:pPr>
            <w:r w:rsidRPr="007B4AA2">
              <w:rPr>
                <w:sz w:val="30"/>
                <w:szCs w:val="30"/>
              </w:rPr>
              <w:t>Cat</w:t>
            </w:r>
          </w:p>
        </w:tc>
      </w:tr>
      <w:tr w:rsidR="00DF2713" w:rsidRPr="007B4AA2" w14:paraId="6CD66EDC" w14:textId="77777777">
        <w:tc>
          <w:tcPr>
            <w:tcW w:w="4320" w:type="dxa"/>
          </w:tcPr>
          <w:p w14:paraId="2A3FC6CD" w14:textId="77777777" w:rsidR="00DF2713" w:rsidRPr="007B4AA2" w:rsidRDefault="00000000">
            <w:pPr>
              <w:rPr>
                <w:sz w:val="30"/>
                <w:szCs w:val="30"/>
              </w:rPr>
            </w:pPr>
            <w:r w:rsidRPr="007B4AA2">
              <w:rPr>
                <w:sz w:val="30"/>
                <w:szCs w:val="30"/>
              </w:rPr>
              <w:t>4</w:t>
            </w:r>
          </w:p>
        </w:tc>
        <w:tc>
          <w:tcPr>
            <w:tcW w:w="4320" w:type="dxa"/>
          </w:tcPr>
          <w:p w14:paraId="6BBA803C" w14:textId="77777777" w:rsidR="00DF2713" w:rsidRPr="007B4AA2" w:rsidRDefault="00000000">
            <w:pPr>
              <w:rPr>
                <w:sz w:val="30"/>
                <w:szCs w:val="30"/>
              </w:rPr>
            </w:pPr>
            <w:r w:rsidRPr="007B4AA2">
              <w:rPr>
                <w:sz w:val="30"/>
                <w:szCs w:val="30"/>
              </w:rPr>
              <w:t>Deer</w:t>
            </w:r>
          </w:p>
        </w:tc>
      </w:tr>
      <w:tr w:rsidR="00DF2713" w:rsidRPr="007B4AA2" w14:paraId="36DFB27A" w14:textId="77777777">
        <w:tc>
          <w:tcPr>
            <w:tcW w:w="4320" w:type="dxa"/>
          </w:tcPr>
          <w:p w14:paraId="7967F1DE" w14:textId="77777777" w:rsidR="00DF2713" w:rsidRPr="007B4AA2" w:rsidRDefault="00000000">
            <w:pPr>
              <w:rPr>
                <w:sz w:val="30"/>
                <w:szCs w:val="30"/>
              </w:rPr>
            </w:pPr>
            <w:r w:rsidRPr="007B4AA2">
              <w:rPr>
                <w:sz w:val="30"/>
                <w:szCs w:val="30"/>
              </w:rPr>
              <w:t>5</w:t>
            </w:r>
          </w:p>
        </w:tc>
        <w:tc>
          <w:tcPr>
            <w:tcW w:w="4320" w:type="dxa"/>
          </w:tcPr>
          <w:p w14:paraId="23B6CCE8" w14:textId="77777777" w:rsidR="00DF2713" w:rsidRPr="007B4AA2" w:rsidRDefault="00000000">
            <w:pPr>
              <w:rPr>
                <w:sz w:val="30"/>
                <w:szCs w:val="30"/>
              </w:rPr>
            </w:pPr>
            <w:r w:rsidRPr="007B4AA2">
              <w:rPr>
                <w:sz w:val="30"/>
                <w:szCs w:val="30"/>
              </w:rPr>
              <w:t>Dog</w:t>
            </w:r>
          </w:p>
        </w:tc>
      </w:tr>
      <w:tr w:rsidR="00DF2713" w:rsidRPr="007B4AA2" w14:paraId="3D192186" w14:textId="77777777">
        <w:tc>
          <w:tcPr>
            <w:tcW w:w="4320" w:type="dxa"/>
          </w:tcPr>
          <w:p w14:paraId="3ECED620" w14:textId="77777777" w:rsidR="00DF2713" w:rsidRPr="007B4AA2" w:rsidRDefault="00000000">
            <w:pPr>
              <w:rPr>
                <w:sz w:val="30"/>
                <w:szCs w:val="30"/>
              </w:rPr>
            </w:pPr>
            <w:r w:rsidRPr="007B4AA2">
              <w:rPr>
                <w:sz w:val="30"/>
                <w:szCs w:val="30"/>
              </w:rPr>
              <w:t>6</w:t>
            </w:r>
          </w:p>
        </w:tc>
        <w:tc>
          <w:tcPr>
            <w:tcW w:w="4320" w:type="dxa"/>
          </w:tcPr>
          <w:p w14:paraId="1FF9615E" w14:textId="77777777" w:rsidR="00DF2713" w:rsidRPr="007B4AA2" w:rsidRDefault="00000000">
            <w:pPr>
              <w:rPr>
                <w:sz w:val="30"/>
                <w:szCs w:val="30"/>
              </w:rPr>
            </w:pPr>
            <w:r w:rsidRPr="007B4AA2">
              <w:rPr>
                <w:sz w:val="30"/>
                <w:szCs w:val="30"/>
              </w:rPr>
              <w:t>Frog</w:t>
            </w:r>
          </w:p>
        </w:tc>
      </w:tr>
      <w:tr w:rsidR="00DF2713" w:rsidRPr="007B4AA2" w14:paraId="2ABBD585" w14:textId="77777777">
        <w:tc>
          <w:tcPr>
            <w:tcW w:w="4320" w:type="dxa"/>
          </w:tcPr>
          <w:p w14:paraId="0827EB5F" w14:textId="77777777" w:rsidR="00DF2713" w:rsidRPr="007B4AA2" w:rsidRDefault="00000000">
            <w:pPr>
              <w:rPr>
                <w:sz w:val="30"/>
                <w:szCs w:val="30"/>
              </w:rPr>
            </w:pPr>
            <w:r w:rsidRPr="007B4AA2">
              <w:rPr>
                <w:sz w:val="30"/>
                <w:szCs w:val="30"/>
              </w:rPr>
              <w:t>7</w:t>
            </w:r>
          </w:p>
        </w:tc>
        <w:tc>
          <w:tcPr>
            <w:tcW w:w="4320" w:type="dxa"/>
          </w:tcPr>
          <w:p w14:paraId="7E7D5F3E" w14:textId="77777777" w:rsidR="00DF2713" w:rsidRPr="007B4AA2" w:rsidRDefault="00000000">
            <w:pPr>
              <w:rPr>
                <w:sz w:val="30"/>
                <w:szCs w:val="30"/>
              </w:rPr>
            </w:pPr>
            <w:r w:rsidRPr="007B4AA2">
              <w:rPr>
                <w:sz w:val="30"/>
                <w:szCs w:val="30"/>
              </w:rPr>
              <w:t>Horse</w:t>
            </w:r>
          </w:p>
        </w:tc>
      </w:tr>
      <w:tr w:rsidR="00DF2713" w:rsidRPr="007B4AA2" w14:paraId="72268F36" w14:textId="77777777">
        <w:tc>
          <w:tcPr>
            <w:tcW w:w="4320" w:type="dxa"/>
          </w:tcPr>
          <w:p w14:paraId="02FB1CDF" w14:textId="77777777" w:rsidR="00DF2713" w:rsidRPr="007B4AA2" w:rsidRDefault="00000000">
            <w:pPr>
              <w:rPr>
                <w:sz w:val="30"/>
                <w:szCs w:val="30"/>
              </w:rPr>
            </w:pPr>
            <w:r w:rsidRPr="007B4AA2">
              <w:rPr>
                <w:sz w:val="30"/>
                <w:szCs w:val="30"/>
              </w:rPr>
              <w:t>8</w:t>
            </w:r>
          </w:p>
        </w:tc>
        <w:tc>
          <w:tcPr>
            <w:tcW w:w="4320" w:type="dxa"/>
          </w:tcPr>
          <w:p w14:paraId="768F4A69" w14:textId="77777777" w:rsidR="00DF2713" w:rsidRPr="007B4AA2" w:rsidRDefault="00000000">
            <w:pPr>
              <w:rPr>
                <w:sz w:val="30"/>
                <w:szCs w:val="30"/>
              </w:rPr>
            </w:pPr>
            <w:r w:rsidRPr="007B4AA2">
              <w:rPr>
                <w:sz w:val="30"/>
                <w:szCs w:val="30"/>
              </w:rPr>
              <w:t>Ship</w:t>
            </w:r>
          </w:p>
        </w:tc>
      </w:tr>
      <w:tr w:rsidR="00DF2713" w:rsidRPr="007B4AA2" w14:paraId="103B6EB0" w14:textId="77777777">
        <w:tc>
          <w:tcPr>
            <w:tcW w:w="4320" w:type="dxa"/>
          </w:tcPr>
          <w:p w14:paraId="4C50FF21" w14:textId="77777777" w:rsidR="00DF2713" w:rsidRPr="007B4AA2" w:rsidRDefault="00000000">
            <w:pPr>
              <w:rPr>
                <w:sz w:val="30"/>
                <w:szCs w:val="30"/>
              </w:rPr>
            </w:pPr>
            <w:r w:rsidRPr="007B4AA2">
              <w:rPr>
                <w:sz w:val="30"/>
                <w:szCs w:val="30"/>
              </w:rPr>
              <w:t>9</w:t>
            </w:r>
          </w:p>
        </w:tc>
        <w:tc>
          <w:tcPr>
            <w:tcW w:w="4320" w:type="dxa"/>
          </w:tcPr>
          <w:p w14:paraId="5A588036" w14:textId="77777777" w:rsidR="00DF2713" w:rsidRPr="007B4AA2" w:rsidRDefault="00000000">
            <w:pPr>
              <w:rPr>
                <w:sz w:val="30"/>
                <w:szCs w:val="30"/>
              </w:rPr>
            </w:pPr>
            <w:r w:rsidRPr="007B4AA2">
              <w:rPr>
                <w:sz w:val="30"/>
                <w:szCs w:val="30"/>
              </w:rPr>
              <w:t>Truck</w:t>
            </w:r>
          </w:p>
        </w:tc>
      </w:tr>
    </w:tbl>
    <w:p w14:paraId="53120BF6" w14:textId="77777777" w:rsidR="00DF2713" w:rsidRPr="005E3653" w:rsidRDefault="00000000">
      <w:pPr>
        <w:pStyle w:val="Heading1"/>
        <w:rPr>
          <w:sz w:val="40"/>
          <w:szCs w:val="40"/>
        </w:rPr>
      </w:pPr>
      <w:r w:rsidRPr="005E3653">
        <w:rPr>
          <w:sz w:val="40"/>
          <w:szCs w:val="40"/>
        </w:rPr>
        <w:t>3. Understanding CNN Architecture</w:t>
      </w:r>
    </w:p>
    <w:p w14:paraId="7661B4C8" w14:textId="59491C8E" w:rsidR="00DF2713" w:rsidRPr="007B4AA2" w:rsidRDefault="00000000">
      <w:pPr>
        <w:rPr>
          <w:sz w:val="30"/>
          <w:szCs w:val="30"/>
        </w:rPr>
      </w:pPr>
      <w:r w:rsidRPr="007B4AA2">
        <w:rPr>
          <w:sz w:val="30"/>
          <w:szCs w:val="30"/>
        </w:rPr>
        <w:t xml:space="preserve">A CNN consists of several layers that help the model learn image patterns. </w:t>
      </w:r>
    </w:p>
    <w:p w14:paraId="6EC5CD2D" w14:textId="60C0D710" w:rsidR="007B4AA2" w:rsidRPr="007B4AA2" w:rsidRDefault="00000000" w:rsidP="007B4AA2">
      <w:pPr>
        <w:pStyle w:val="ListBullet"/>
        <w:rPr>
          <w:sz w:val="36"/>
          <w:szCs w:val="36"/>
        </w:rPr>
      </w:pPr>
      <w:r w:rsidRPr="007B4AA2">
        <w:rPr>
          <w:b/>
          <w:sz w:val="36"/>
          <w:szCs w:val="36"/>
        </w:rPr>
        <w:t xml:space="preserve">Convolution Layer: </w:t>
      </w:r>
    </w:p>
    <w:p w14:paraId="1D614363" w14:textId="2DE38EA5" w:rsidR="00DF2713" w:rsidRPr="007B4AA2" w:rsidRDefault="00000000" w:rsidP="007B4AA2">
      <w:pPr>
        <w:pStyle w:val="ListBullet"/>
        <w:numPr>
          <w:ilvl w:val="0"/>
          <w:numId w:val="0"/>
        </w:numPr>
        <w:ind w:left="360"/>
        <w:rPr>
          <w:sz w:val="30"/>
          <w:szCs w:val="30"/>
        </w:rPr>
      </w:pPr>
      <w:r w:rsidRPr="007B4AA2">
        <w:rPr>
          <w:sz w:val="30"/>
          <w:szCs w:val="30"/>
        </w:rPr>
        <w:t xml:space="preserve">Extracts important features like edges, textures, and shapes using filters (kernels). </w:t>
      </w:r>
    </w:p>
    <w:p w14:paraId="43423BF3" w14:textId="77777777" w:rsidR="007B4AA2" w:rsidRPr="007B4AA2" w:rsidRDefault="00000000">
      <w:pPr>
        <w:pStyle w:val="ListBullet"/>
        <w:rPr>
          <w:sz w:val="36"/>
          <w:szCs w:val="36"/>
        </w:rPr>
      </w:pPr>
      <w:r w:rsidRPr="007B4AA2">
        <w:rPr>
          <w:b/>
          <w:sz w:val="36"/>
          <w:szCs w:val="36"/>
        </w:rPr>
        <w:t xml:space="preserve">Activation Function (ReLU): </w:t>
      </w:r>
    </w:p>
    <w:p w14:paraId="3762E1A4" w14:textId="5F02A807" w:rsidR="00DF2713" w:rsidRPr="007B4AA2" w:rsidRDefault="00000000" w:rsidP="007B4AA2">
      <w:pPr>
        <w:pStyle w:val="ListBullet"/>
        <w:numPr>
          <w:ilvl w:val="0"/>
          <w:numId w:val="0"/>
        </w:numPr>
        <w:ind w:left="360"/>
        <w:rPr>
          <w:sz w:val="30"/>
          <w:szCs w:val="30"/>
        </w:rPr>
      </w:pPr>
      <w:r w:rsidRPr="007B4AA2">
        <w:rPr>
          <w:sz w:val="30"/>
          <w:szCs w:val="30"/>
        </w:rPr>
        <w:t>Rectified Linear Unit introduces non-linearity. Formula: f(x)=max(</w:t>
      </w:r>
      <w:proofErr w:type="gramStart"/>
      <w:r w:rsidRPr="007B4AA2">
        <w:rPr>
          <w:sz w:val="30"/>
          <w:szCs w:val="30"/>
        </w:rPr>
        <w:t>0,x</w:t>
      </w:r>
      <w:proofErr w:type="gramEnd"/>
      <w:r w:rsidRPr="007B4AA2">
        <w:rPr>
          <w:sz w:val="30"/>
          <w:szCs w:val="30"/>
        </w:rPr>
        <w:t xml:space="preserve">). </w:t>
      </w:r>
    </w:p>
    <w:p w14:paraId="73B478C0" w14:textId="77777777" w:rsidR="007B4AA2" w:rsidRPr="007B4AA2" w:rsidRDefault="00000000">
      <w:pPr>
        <w:pStyle w:val="ListBullet"/>
        <w:rPr>
          <w:sz w:val="36"/>
          <w:szCs w:val="36"/>
        </w:rPr>
      </w:pPr>
      <w:r w:rsidRPr="007B4AA2">
        <w:rPr>
          <w:b/>
          <w:sz w:val="36"/>
          <w:szCs w:val="36"/>
        </w:rPr>
        <w:t xml:space="preserve">Pooling Layer: </w:t>
      </w:r>
    </w:p>
    <w:p w14:paraId="67771EA7" w14:textId="610764D7" w:rsidR="00DF2713" w:rsidRDefault="00000000" w:rsidP="007B4AA2">
      <w:pPr>
        <w:pStyle w:val="ListBullet"/>
        <w:numPr>
          <w:ilvl w:val="0"/>
          <w:numId w:val="0"/>
        </w:numPr>
        <w:ind w:left="360"/>
      </w:pPr>
      <w:r w:rsidRPr="007B4AA2">
        <w:rPr>
          <w:sz w:val="30"/>
          <w:szCs w:val="30"/>
        </w:rPr>
        <w:t>Reduces image dimensions to lower computation and prevent overfitting. Includes Max and</w:t>
      </w:r>
      <w:r>
        <w:t xml:space="preserve"> </w:t>
      </w:r>
      <w:r w:rsidRPr="007B4AA2">
        <w:rPr>
          <w:sz w:val="30"/>
          <w:szCs w:val="30"/>
        </w:rPr>
        <w:t>Average Pooling.</w:t>
      </w:r>
      <w:r>
        <w:t xml:space="preserve"> </w:t>
      </w:r>
    </w:p>
    <w:p w14:paraId="46541483" w14:textId="77777777" w:rsidR="007B4AA2" w:rsidRPr="007B4AA2" w:rsidRDefault="00000000">
      <w:pPr>
        <w:pStyle w:val="ListBullet"/>
        <w:rPr>
          <w:sz w:val="36"/>
          <w:szCs w:val="36"/>
        </w:rPr>
      </w:pPr>
      <w:r w:rsidRPr="007B4AA2">
        <w:rPr>
          <w:b/>
          <w:sz w:val="36"/>
          <w:szCs w:val="36"/>
        </w:rPr>
        <w:t>Flatten Layer:</w:t>
      </w:r>
    </w:p>
    <w:p w14:paraId="5FDFD0D8" w14:textId="6D89461F" w:rsidR="00DF2713" w:rsidRPr="007B4AA2" w:rsidRDefault="00000000" w:rsidP="007B4AA2">
      <w:pPr>
        <w:pStyle w:val="ListBullet"/>
        <w:numPr>
          <w:ilvl w:val="0"/>
          <w:numId w:val="0"/>
        </w:numPr>
        <w:ind w:left="360"/>
        <w:rPr>
          <w:sz w:val="30"/>
          <w:szCs w:val="30"/>
        </w:rPr>
      </w:pPr>
      <w:r w:rsidRPr="007B4AA2">
        <w:rPr>
          <w:b/>
          <w:sz w:val="30"/>
          <w:szCs w:val="30"/>
        </w:rPr>
        <w:t xml:space="preserve"> </w:t>
      </w:r>
      <w:r w:rsidRPr="007B4AA2">
        <w:rPr>
          <w:sz w:val="30"/>
          <w:szCs w:val="30"/>
        </w:rPr>
        <w:t xml:space="preserve">Converts 2D feature maps (e.g., 5x5x64) into a 1D vector (e.g., 1600). </w:t>
      </w:r>
    </w:p>
    <w:p w14:paraId="4B38E391" w14:textId="77777777" w:rsidR="007B4AA2" w:rsidRPr="007B4AA2" w:rsidRDefault="00000000">
      <w:pPr>
        <w:pStyle w:val="ListBullet"/>
        <w:rPr>
          <w:sz w:val="30"/>
          <w:szCs w:val="30"/>
        </w:rPr>
      </w:pPr>
      <w:r w:rsidRPr="007B4AA2">
        <w:rPr>
          <w:b/>
          <w:sz w:val="36"/>
          <w:szCs w:val="36"/>
        </w:rPr>
        <w:t xml:space="preserve">Dense Layer: </w:t>
      </w:r>
    </w:p>
    <w:p w14:paraId="285BE90E" w14:textId="6282B3CE" w:rsidR="00DF2713" w:rsidRDefault="00000000" w:rsidP="007B4AA2">
      <w:pPr>
        <w:pStyle w:val="ListBullet"/>
        <w:numPr>
          <w:ilvl w:val="0"/>
          <w:numId w:val="0"/>
        </w:numPr>
        <w:ind w:left="360"/>
        <w:rPr>
          <w:sz w:val="30"/>
          <w:szCs w:val="30"/>
        </w:rPr>
      </w:pPr>
      <w:r w:rsidRPr="007B4AA2">
        <w:rPr>
          <w:sz w:val="30"/>
          <w:szCs w:val="30"/>
        </w:rPr>
        <w:t xml:space="preserve">Fully connected layers that perform final classification. </w:t>
      </w:r>
    </w:p>
    <w:p w14:paraId="6EDC41CE" w14:textId="77777777" w:rsidR="007B4AA2" w:rsidRPr="007B4AA2" w:rsidRDefault="007B4AA2" w:rsidP="007B4AA2">
      <w:pPr>
        <w:pStyle w:val="ListBullet"/>
        <w:numPr>
          <w:ilvl w:val="0"/>
          <w:numId w:val="0"/>
        </w:numPr>
        <w:ind w:left="360"/>
        <w:rPr>
          <w:sz w:val="30"/>
          <w:szCs w:val="30"/>
        </w:rPr>
      </w:pPr>
    </w:p>
    <w:p w14:paraId="34FEC808" w14:textId="77777777" w:rsidR="007B4AA2" w:rsidRDefault="00000000" w:rsidP="007B4AA2">
      <w:pPr>
        <w:pStyle w:val="ListBullet"/>
        <w:rPr>
          <w:sz w:val="36"/>
          <w:szCs w:val="36"/>
        </w:rPr>
      </w:pPr>
      <w:r w:rsidRPr="007B4AA2">
        <w:rPr>
          <w:b/>
          <w:sz w:val="36"/>
          <w:szCs w:val="36"/>
        </w:rPr>
        <w:lastRenderedPageBreak/>
        <w:t>Dropout Layer:</w:t>
      </w:r>
    </w:p>
    <w:p w14:paraId="690877DA" w14:textId="5D6634A7" w:rsidR="00DF2713" w:rsidRPr="007B4AA2" w:rsidRDefault="00000000" w:rsidP="007B4AA2">
      <w:pPr>
        <w:pStyle w:val="ListBullet"/>
        <w:numPr>
          <w:ilvl w:val="0"/>
          <w:numId w:val="0"/>
        </w:numPr>
        <w:ind w:left="360"/>
        <w:rPr>
          <w:sz w:val="36"/>
          <w:szCs w:val="36"/>
        </w:rPr>
      </w:pPr>
      <w:r w:rsidRPr="007B4AA2">
        <w:rPr>
          <w:b/>
          <w:sz w:val="30"/>
          <w:szCs w:val="30"/>
        </w:rPr>
        <w:t xml:space="preserve"> </w:t>
      </w:r>
      <w:r w:rsidRPr="007B4AA2">
        <w:rPr>
          <w:sz w:val="30"/>
          <w:szCs w:val="30"/>
        </w:rPr>
        <w:t xml:space="preserve">Randomly disables neurons during training to prevent overfitting. </w:t>
      </w:r>
    </w:p>
    <w:p w14:paraId="04EAE820" w14:textId="77777777" w:rsidR="00DF2713" w:rsidRPr="005E3653" w:rsidRDefault="00000000">
      <w:pPr>
        <w:pStyle w:val="Heading1"/>
        <w:rPr>
          <w:sz w:val="40"/>
          <w:szCs w:val="40"/>
        </w:rPr>
      </w:pPr>
      <w:r w:rsidRPr="005E3653">
        <w:rPr>
          <w:sz w:val="40"/>
          <w:szCs w:val="40"/>
        </w:rPr>
        <w:t>4. Working of CNN</w:t>
      </w:r>
    </w:p>
    <w:p w14:paraId="42D7C5C1" w14:textId="12685C9D" w:rsidR="00DF2713" w:rsidRPr="007B4AA2" w:rsidRDefault="00000000">
      <w:pPr>
        <w:pStyle w:val="ListNumber"/>
        <w:rPr>
          <w:sz w:val="30"/>
          <w:szCs w:val="30"/>
        </w:rPr>
      </w:pPr>
      <w:r w:rsidRPr="007B4AA2">
        <w:rPr>
          <w:sz w:val="30"/>
          <w:szCs w:val="30"/>
        </w:rPr>
        <w:t xml:space="preserve">Input image is given to CNN. </w:t>
      </w:r>
    </w:p>
    <w:p w14:paraId="6ACA4471" w14:textId="48B5AEC1" w:rsidR="00DF2713" w:rsidRPr="007B4AA2" w:rsidRDefault="00000000">
      <w:pPr>
        <w:pStyle w:val="ListNumber"/>
        <w:rPr>
          <w:sz w:val="30"/>
          <w:szCs w:val="30"/>
        </w:rPr>
      </w:pPr>
      <w:r w:rsidRPr="007B4AA2">
        <w:rPr>
          <w:sz w:val="30"/>
          <w:szCs w:val="30"/>
        </w:rPr>
        <w:t xml:space="preserve">Convolution layer extracts features. </w:t>
      </w:r>
    </w:p>
    <w:p w14:paraId="6CB0A041" w14:textId="7CFDF308" w:rsidR="00DF2713" w:rsidRPr="007B4AA2" w:rsidRDefault="00000000">
      <w:pPr>
        <w:pStyle w:val="ListNumber"/>
        <w:rPr>
          <w:sz w:val="30"/>
          <w:szCs w:val="30"/>
        </w:rPr>
      </w:pPr>
      <w:r w:rsidRPr="007B4AA2">
        <w:rPr>
          <w:sz w:val="30"/>
          <w:szCs w:val="30"/>
        </w:rPr>
        <w:t xml:space="preserve">ReLU activates important features. </w:t>
      </w:r>
    </w:p>
    <w:p w14:paraId="4F00CB88" w14:textId="356180B4" w:rsidR="00DF2713" w:rsidRPr="007B4AA2" w:rsidRDefault="00000000">
      <w:pPr>
        <w:pStyle w:val="ListNumber"/>
        <w:rPr>
          <w:sz w:val="30"/>
          <w:szCs w:val="30"/>
        </w:rPr>
      </w:pPr>
      <w:r w:rsidRPr="007B4AA2">
        <w:rPr>
          <w:sz w:val="30"/>
          <w:szCs w:val="30"/>
        </w:rPr>
        <w:t xml:space="preserve">Pooling reduces dimensions. </w:t>
      </w:r>
    </w:p>
    <w:p w14:paraId="6C8D0C3A" w14:textId="78934A89" w:rsidR="00DF2713" w:rsidRPr="007B4AA2" w:rsidRDefault="00000000">
      <w:pPr>
        <w:pStyle w:val="ListNumber"/>
        <w:rPr>
          <w:sz w:val="30"/>
          <w:szCs w:val="30"/>
        </w:rPr>
      </w:pPr>
      <w:r w:rsidRPr="007B4AA2">
        <w:rPr>
          <w:sz w:val="30"/>
          <w:szCs w:val="30"/>
        </w:rPr>
        <w:t xml:space="preserve">Multiple convolution + pooling layers learn deeper features. </w:t>
      </w:r>
    </w:p>
    <w:p w14:paraId="7A1AF584" w14:textId="459F5F1B" w:rsidR="00DF2713" w:rsidRPr="007B4AA2" w:rsidRDefault="00000000">
      <w:pPr>
        <w:pStyle w:val="ListNumber"/>
        <w:rPr>
          <w:sz w:val="30"/>
          <w:szCs w:val="30"/>
        </w:rPr>
      </w:pPr>
      <w:r w:rsidRPr="007B4AA2">
        <w:rPr>
          <w:sz w:val="30"/>
          <w:szCs w:val="30"/>
        </w:rPr>
        <w:t xml:space="preserve">Flatten layer converts data to vector. </w:t>
      </w:r>
    </w:p>
    <w:p w14:paraId="7749D13F" w14:textId="0E107A09" w:rsidR="00DF2713" w:rsidRPr="007B4AA2" w:rsidRDefault="00000000">
      <w:pPr>
        <w:pStyle w:val="ListNumber"/>
        <w:rPr>
          <w:sz w:val="30"/>
          <w:szCs w:val="30"/>
        </w:rPr>
      </w:pPr>
      <w:r w:rsidRPr="007B4AA2">
        <w:rPr>
          <w:sz w:val="30"/>
          <w:szCs w:val="30"/>
        </w:rPr>
        <w:t xml:space="preserve">Dense layers classify image. </w:t>
      </w:r>
    </w:p>
    <w:p w14:paraId="65ED474F" w14:textId="29265BFA" w:rsidR="00DF2713" w:rsidRDefault="00000000">
      <w:pPr>
        <w:pStyle w:val="ListNumber"/>
      </w:pPr>
      <w:r w:rsidRPr="007B4AA2">
        <w:rPr>
          <w:sz w:val="30"/>
          <w:szCs w:val="30"/>
        </w:rPr>
        <w:t>Output layer predicts final class.</w:t>
      </w:r>
      <w:r>
        <w:t xml:space="preserve"> </w:t>
      </w:r>
    </w:p>
    <w:p w14:paraId="5AD5916A" w14:textId="77777777" w:rsidR="00DF2713" w:rsidRPr="007B4AA2" w:rsidRDefault="00000000">
      <w:pPr>
        <w:pStyle w:val="Heading2"/>
        <w:rPr>
          <w:sz w:val="36"/>
          <w:szCs w:val="36"/>
        </w:rPr>
      </w:pPr>
      <w:r w:rsidRPr="007B4AA2">
        <w:rPr>
          <w:sz w:val="36"/>
          <w:szCs w:val="36"/>
        </w:rPr>
        <w:t>Applications of CNN</w:t>
      </w:r>
    </w:p>
    <w:p w14:paraId="4E38890A" w14:textId="77777777" w:rsidR="00DF2713" w:rsidRPr="007B4AA2" w:rsidRDefault="00000000">
      <w:pPr>
        <w:pStyle w:val="ListBullet"/>
        <w:rPr>
          <w:sz w:val="30"/>
          <w:szCs w:val="30"/>
        </w:rPr>
      </w:pPr>
      <w:r w:rsidRPr="007B4AA2">
        <w:rPr>
          <w:sz w:val="30"/>
          <w:szCs w:val="30"/>
        </w:rPr>
        <w:t>Face Detection</w:t>
      </w:r>
    </w:p>
    <w:p w14:paraId="69EE364C" w14:textId="77777777" w:rsidR="00DF2713" w:rsidRPr="007B4AA2" w:rsidRDefault="00000000">
      <w:pPr>
        <w:pStyle w:val="ListBullet"/>
        <w:rPr>
          <w:sz w:val="30"/>
          <w:szCs w:val="30"/>
        </w:rPr>
      </w:pPr>
      <w:r w:rsidRPr="007B4AA2">
        <w:rPr>
          <w:sz w:val="30"/>
          <w:szCs w:val="30"/>
        </w:rPr>
        <w:t>Medical Imaging</w:t>
      </w:r>
    </w:p>
    <w:p w14:paraId="72A5F080" w14:textId="77777777" w:rsidR="00DF2713" w:rsidRPr="007B4AA2" w:rsidRDefault="00000000">
      <w:pPr>
        <w:pStyle w:val="ListBullet"/>
        <w:rPr>
          <w:sz w:val="30"/>
          <w:szCs w:val="30"/>
        </w:rPr>
      </w:pPr>
      <w:r w:rsidRPr="007B4AA2">
        <w:rPr>
          <w:sz w:val="30"/>
          <w:szCs w:val="30"/>
        </w:rPr>
        <w:t>Self-Driving Cars</w:t>
      </w:r>
    </w:p>
    <w:p w14:paraId="6308581B" w14:textId="77777777" w:rsidR="00DF2713" w:rsidRPr="007B4AA2" w:rsidRDefault="00000000">
      <w:pPr>
        <w:pStyle w:val="ListBullet"/>
        <w:rPr>
          <w:sz w:val="30"/>
          <w:szCs w:val="30"/>
        </w:rPr>
      </w:pPr>
      <w:r w:rsidRPr="007B4AA2">
        <w:rPr>
          <w:sz w:val="30"/>
          <w:szCs w:val="30"/>
        </w:rPr>
        <w:t>Security Systems</w:t>
      </w:r>
    </w:p>
    <w:p w14:paraId="5228FC84" w14:textId="77777777" w:rsidR="00DF2713" w:rsidRPr="007B4AA2" w:rsidRDefault="00000000">
      <w:pPr>
        <w:pStyle w:val="ListBullet"/>
        <w:rPr>
          <w:sz w:val="30"/>
          <w:szCs w:val="30"/>
        </w:rPr>
      </w:pPr>
      <w:r w:rsidRPr="007B4AA2">
        <w:rPr>
          <w:sz w:val="30"/>
          <w:szCs w:val="30"/>
        </w:rPr>
        <w:t>Image Search Engines</w:t>
      </w:r>
    </w:p>
    <w:p w14:paraId="096C45B3" w14:textId="77777777" w:rsidR="00DF2713" w:rsidRPr="007B4AA2" w:rsidRDefault="00000000">
      <w:pPr>
        <w:pStyle w:val="ListBullet"/>
        <w:rPr>
          <w:sz w:val="30"/>
          <w:szCs w:val="30"/>
        </w:rPr>
      </w:pPr>
      <w:r w:rsidRPr="007B4AA2">
        <w:rPr>
          <w:sz w:val="30"/>
          <w:szCs w:val="30"/>
        </w:rPr>
        <w:t>Handwriting Recognition</w:t>
      </w:r>
    </w:p>
    <w:p w14:paraId="19BA8D2A" w14:textId="77777777" w:rsidR="00DF2713" w:rsidRPr="007B4AA2" w:rsidRDefault="00000000">
      <w:pPr>
        <w:pStyle w:val="ListBullet"/>
        <w:rPr>
          <w:sz w:val="30"/>
          <w:szCs w:val="30"/>
        </w:rPr>
      </w:pPr>
      <w:r w:rsidRPr="007B4AA2">
        <w:rPr>
          <w:sz w:val="30"/>
          <w:szCs w:val="30"/>
        </w:rPr>
        <w:t>Object Detection</w:t>
      </w:r>
    </w:p>
    <w:sectPr w:rsidR="00DF2713" w:rsidRPr="007B4A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6079031">
    <w:abstractNumId w:val="8"/>
  </w:num>
  <w:num w:numId="2" w16cid:durableId="1760710668">
    <w:abstractNumId w:val="6"/>
  </w:num>
  <w:num w:numId="3" w16cid:durableId="1483505161">
    <w:abstractNumId w:val="5"/>
  </w:num>
  <w:num w:numId="4" w16cid:durableId="2052729909">
    <w:abstractNumId w:val="4"/>
  </w:num>
  <w:num w:numId="5" w16cid:durableId="784810317">
    <w:abstractNumId w:val="7"/>
  </w:num>
  <w:num w:numId="6" w16cid:durableId="1523393556">
    <w:abstractNumId w:val="3"/>
  </w:num>
  <w:num w:numId="7" w16cid:durableId="872495535">
    <w:abstractNumId w:val="2"/>
  </w:num>
  <w:num w:numId="8" w16cid:durableId="277949547">
    <w:abstractNumId w:val="1"/>
  </w:num>
  <w:num w:numId="9" w16cid:durableId="812215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6C6"/>
    <w:rsid w:val="00034616"/>
    <w:rsid w:val="0006063C"/>
    <w:rsid w:val="0015074B"/>
    <w:rsid w:val="0029639D"/>
    <w:rsid w:val="00323220"/>
    <w:rsid w:val="00326F90"/>
    <w:rsid w:val="005E3653"/>
    <w:rsid w:val="007B4AA2"/>
    <w:rsid w:val="00AA1D8D"/>
    <w:rsid w:val="00B47730"/>
    <w:rsid w:val="00CB0664"/>
    <w:rsid w:val="00DF27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8ACD17"/>
  <w14:defaultImageDpi w14:val="300"/>
  <w15:docId w15:val="{DEFEAAAC-3C71-43F8-BAF8-D4DF22522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parusajeevgg@gmail.com</cp:lastModifiedBy>
  <cp:revision>2</cp:revision>
  <dcterms:created xsi:type="dcterms:W3CDTF">2013-12-23T23:15:00Z</dcterms:created>
  <dcterms:modified xsi:type="dcterms:W3CDTF">2026-05-01T11:33:00Z</dcterms:modified>
  <cp:category/>
</cp:coreProperties>
</file>